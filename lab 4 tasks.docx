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AC6" w:rsidRPr="001134F8" w:rsidRDefault="00A13A2F">
      <w:pPr>
        <w:jc w:val="center"/>
        <w:rPr>
          <w:color w:val="000000" w:themeColor="text1"/>
        </w:rPr>
      </w:pPr>
      <w:r w:rsidRPr="001134F8">
        <w:rPr>
          <w:b/>
          <w:color w:val="000000" w:themeColor="text1"/>
          <w:sz w:val="22"/>
        </w:rPr>
        <w:t>ARTIFICIAL INTELLIGENCE LAB</w:t>
      </w:r>
    </w:p>
    <w:p w:rsidR="00973AC6" w:rsidRPr="001134F8" w:rsidRDefault="00A13A2F">
      <w:pPr>
        <w:pStyle w:val="Title"/>
        <w:jc w:val="center"/>
        <w:rPr>
          <w:color w:val="000000" w:themeColor="text1"/>
        </w:rPr>
      </w:pPr>
      <w:r w:rsidRPr="001134F8">
        <w:rPr>
          <w:color w:val="000000" w:themeColor="text1"/>
        </w:rPr>
        <w:t>Lab 4: Informed Search — Heuristics &amp; A*</w:t>
      </w:r>
    </w:p>
    <w:p w:rsidR="00973AC6" w:rsidRDefault="00A13A2F">
      <w:pPr>
        <w:jc w:val="center"/>
        <w:rPr>
          <w:b/>
        </w:rPr>
      </w:pPr>
      <w:r>
        <w:rPr>
          <w:b/>
        </w:rPr>
        <w:t>W</w:t>
      </w:r>
      <w:r>
        <w:rPr>
          <w:b/>
        </w:rPr>
        <w:t>eek 4 | Lab Task 1 | CLO2 (C3: Apply)</w:t>
      </w:r>
    </w:p>
    <w:p w:rsidR="001134F8" w:rsidRDefault="001134F8">
      <w:pPr>
        <w:jc w:val="center"/>
        <w:rPr>
          <w:b/>
        </w:rPr>
      </w:pPr>
    </w:p>
    <w:p w:rsidR="001134F8" w:rsidRPr="00B573A4" w:rsidRDefault="001134F8" w:rsidP="001134F8">
      <w:pPr>
        <w:rPr>
          <w:b/>
          <w:sz w:val="24"/>
          <w:szCs w:val="24"/>
        </w:rPr>
      </w:pPr>
      <w:r w:rsidRPr="00B573A4">
        <w:rPr>
          <w:b/>
          <w:sz w:val="24"/>
          <w:szCs w:val="24"/>
        </w:rPr>
        <w:t xml:space="preserve">Name: </w:t>
      </w:r>
      <w:proofErr w:type="spellStart"/>
      <w:proofErr w:type="gramStart"/>
      <w:r w:rsidRPr="00B573A4">
        <w:rPr>
          <w:b/>
          <w:sz w:val="24"/>
          <w:szCs w:val="24"/>
        </w:rPr>
        <w:t>M.Ayyan</w:t>
      </w:r>
      <w:proofErr w:type="spellEnd"/>
      <w:proofErr w:type="gramEnd"/>
      <w:r w:rsidRPr="00B573A4">
        <w:rPr>
          <w:b/>
          <w:sz w:val="24"/>
          <w:szCs w:val="24"/>
        </w:rPr>
        <w:t xml:space="preserve"> Khan</w:t>
      </w:r>
    </w:p>
    <w:p w:rsidR="001134F8" w:rsidRPr="00B573A4" w:rsidRDefault="001134F8" w:rsidP="001134F8">
      <w:pPr>
        <w:rPr>
          <w:b/>
          <w:sz w:val="24"/>
          <w:szCs w:val="24"/>
        </w:rPr>
      </w:pPr>
      <w:r w:rsidRPr="00B573A4">
        <w:rPr>
          <w:b/>
          <w:sz w:val="24"/>
          <w:szCs w:val="24"/>
        </w:rPr>
        <w:t>Roll No: 042</w:t>
      </w:r>
    </w:p>
    <w:p w:rsidR="001134F8" w:rsidRPr="00B573A4" w:rsidRDefault="001134F8" w:rsidP="001134F8">
      <w:pPr>
        <w:rPr>
          <w:b/>
          <w:sz w:val="24"/>
          <w:szCs w:val="24"/>
        </w:rPr>
      </w:pPr>
      <w:r w:rsidRPr="00B573A4">
        <w:rPr>
          <w:b/>
          <w:sz w:val="24"/>
          <w:szCs w:val="24"/>
        </w:rPr>
        <w:t>Section: BSAI-3A</w:t>
      </w:r>
    </w:p>
    <w:p w:rsidR="001134F8" w:rsidRDefault="001134F8" w:rsidP="001134F8"/>
    <w:p w:rsidR="00973AC6" w:rsidRPr="001134F8" w:rsidRDefault="00A13A2F">
      <w:pPr>
        <w:pStyle w:val="Heading1"/>
        <w:rPr>
          <w:color w:val="000000" w:themeColor="text1"/>
          <w:sz w:val="32"/>
          <w:szCs w:val="32"/>
        </w:rPr>
      </w:pPr>
      <w:r w:rsidRPr="001134F8">
        <w:rPr>
          <w:color w:val="000000" w:themeColor="text1"/>
          <w:sz w:val="32"/>
          <w:szCs w:val="32"/>
        </w:rPr>
        <w:t>Task 1: Manual A* Trace</w:t>
      </w:r>
      <w:bookmarkStart w:id="0" w:name="_GoBack"/>
      <w:bookmarkEnd w:id="0"/>
    </w:p>
    <w:p w:rsidR="00973AC6" w:rsidRDefault="00A13A2F">
      <w:r>
        <w:t xml:space="preserve">Compute g(n), h(n), and f(n) for the first three expansions using the supplied campus graph. For each expansion, show the </w:t>
      </w:r>
      <w:r>
        <w:t>selected node, the frontier remaining after its successors are examined, and why the next node is selected.</w:t>
      </w:r>
    </w:p>
    <w:p w:rsidR="00973AC6" w:rsidRPr="001134F8" w:rsidRDefault="00A13A2F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1. Given graph and heuristic values</w:t>
      </w:r>
    </w:p>
    <w:p w:rsidR="00973AC6" w:rsidRDefault="00A13A2F">
      <w:r>
        <w:t>Start node: S    |    Goal node: G    |    Evaluation function: f(n) = g(n) + h(n)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73AC6">
        <w:trPr>
          <w:jc w:val="center"/>
        </w:trPr>
        <w:tc>
          <w:tcPr>
            <w:tcW w:w="3408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Successors (edge cost)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H</w:t>
            </w:r>
            <w:r>
              <w:rPr>
                <w:b/>
                <w:color w:val="FFFFFF"/>
                <w:sz w:val="18"/>
              </w:rPr>
              <w:t>euristic h(n)</w:t>
            </w:r>
          </w:p>
        </w:tc>
      </w:tr>
      <w:tr w:rsidR="00973AC6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A (1), B (4)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973AC6">
        <w:trPr>
          <w:jc w:val="center"/>
        </w:trPr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C (2)</w:t>
            </w:r>
          </w:p>
        </w:tc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973AC6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G (5)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973AC6">
        <w:trPr>
          <w:jc w:val="center"/>
        </w:trPr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G (3)</w:t>
            </w:r>
          </w:p>
        </w:tc>
        <w:tc>
          <w:tcPr>
            <w:tcW w:w="3408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973AC6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None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 w:rsidR="00973AC6" w:rsidRDefault="00A13A2F">
      <w:r>
        <w:t>Rule used: A* removes the frontier entry with the smallest f-value. If f-values tie, the entry inserted first is selected. Successors are considered in the supplied order.</w:t>
      </w:r>
    </w:p>
    <w:p w:rsidR="00973AC6" w:rsidRPr="001134F8" w:rsidRDefault="00A13A2F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 xml:space="preserve">2. </w:t>
      </w:r>
      <w:r w:rsidRPr="001134F8">
        <w:rPr>
          <w:color w:val="000000" w:themeColor="text1"/>
        </w:rPr>
        <w:t>Expansion 1 — select S</w:t>
      </w:r>
    </w:p>
    <w:p w:rsidR="00973AC6" w:rsidRDefault="00A13A2F">
      <w:r>
        <w:t>Initially, the priority queue contains only S.</w:t>
      </w:r>
    </w:p>
    <w:p w:rsidR="00973AC6" w:rsidRDefault="00A13A2F">
      <w:r>
        <w:t>g(S) = 0 (no cost has been travelled yet)</w:t>
      </w:r>
    </w:p>
    <w:p w:rsidR="00973AC6" w:rsidRDefault="00A13A2F">
      <w:r>
        <w:t>h(S) = 5 (the supplied estimate from S to G)</w:t>
      </w:r>
    </w:p>
    <w:p w:rsidR="00973AC6" w:rsidRDefault="00A13A2F">
      <w:r>
        <w:t>f(S) = g(S) + h(S) = 0 + 5 = 5</w:t>
      </w:r>
    </w:p>
    <w:p w:rsidR="00973AC6" w:rsidRDefault="00A13A2F">
      <w:r>
        <w:t>Selected node: S, because it is the only frontier entry.</w:t>
      </w:r>
    </w:p>
    <w:p w:rsidR="00973AC6" w:rsidRDefault="00A13A2F">
      <w:r>
        <w:t>Expand S an</w:t>
      </w:r>
      <w:r>
        <w:t>d add its successors:</w:t>
      </w:r>
    </w:p>
    <w:p w:rsidR="00973AC6" w:rsidRDefault="00A13A2F">
      <w:r>
        <w:t>• A: g(A) = 0 + 1 = 1; h(A) = 4; f(A) = 1 + 4 = 5</w:t>
      </w:r>
    </w:p>
    <w:p w:rsidR="00973AC6" w:rsidRDefault="00A13A2F">
      <w:r>
        <w:t>• B: g(B) = 0 + 4 = 4; h(B) = 4; f(B) = 4 + 4 = 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73AC6">
        <w:trPr>
          <w:jc w:val="center"/>
        </w:trPr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Frontier node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g(n)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h(n)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f(n) = g + h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 w:rsidR="00973AC6" w:rsidRDefault="00A13A2F">
      <w:r>
        <w:t>Frontier after expanding S: A (g=1, h=4, f=5), B (g=4, h=4, f=8).</w:t>
      </w:r>
    </w:p>
    <w:p w:rsidR="00973AC6" w:rsidRDefault="00A13A2F">
      <w:r>
        <w:t xml:space="preserve">Next </w:t>
      </w:r>
      <w:r>
        <w:t>selection: A, because f(A)=5 is smaller than f(B)=8.</w:t>
      </w:r>
    </w:p>
    <w:p w:rsidR="00973AC6" w:rsidRPr="001134F8" w:rsidRDefault="00A13A2F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3. Expansion 2 — select A</w:t>
      </w:r>
    </w:p>
    <w:p w:rsidR="00973AC6" w:rsidRDefault="00A13A2F">
      <w:r>
        <w:t>Selected node: A, with g(A)=1, h(A)=4, and f(A)=1+4=5.</w:t>
      </w:r>
    </w:p>
    <w:p w:rsidR="00973AC6" w:rsidRDefault="00A13A2F">
      <w:r>
        <w:t>A has one successor, C, reached with edge cost 2:</w:t>
      </w:r>
    </w:p>
    <w:p w:rsidR="00973AC6" w:rsidRDefault="00A13A2F">
      <w:r>
        <w:lastRenderedPageBreak/>
        <w:t>g(C) = g(A) + cost(A,C) = 1 + 2 = 3</w:t>
      </w:r>
    </w:p>
    <w:p w:rsidR="00973AC6" w:rsidRDefault="00A13A2F">
      <w:r>
        <w:t>h(C) = 2</w:t>
      </w:r>
    </w:p>
    <w:p w:rsidR="00973AC6" w:rsidRDefault="00A13A2F">
      <w:r>
        <w:t xml:space="preserve">f(C) = g(C) + h(C) = 3 + 2 </w:t>
      </w:r>
      <w:r>
        <w:t>=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73AC6">
        <w:trPr>
          <w:jc w:val="center"/>
        </w:trPr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Frontier node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g(n)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h(n)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f(n) = g + h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 w:rsidR="00973AC6" w:rsidRDefault="00A13A2F">
      <w:r>
        <w:t>Frontier after expanding A: C (g=3, h=2, f=5), B (g=4, h=4, f=8).</w:t>
      </w:r>
    </w:p>
    <w:p w:rsidR="00973AC6" w:rsidRDefault="00A13A2F">
      <w:r>
        <w:t>Next selection: C, because f(C)=5 is smaller than f(B)=8.</w:t>
      </w:r>
    </w:p>
    <w:p w:rsidR="00973AC6" w:rsidRPr="001134F8" w:rsidRDefault="00A13A2F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4. Expansion 3 — select C</w:t>
      </w:r>
    </w:p>
    <w:p w:rsidR="00973AC6" w:rsidRDefault="00A13A2F">
      <w:r>
        <w:t xml:space="preserve">Selected node: C, with g(C)=3, h(C)=2, and </w:t>
      </w:r>
      <w:r>
        <w:t>f(C)=3+2=5.</w:t>
      </w:r>
    </w:p>
    <w:p w:rsidR="00973AC6" w:rsidRDefault="00A13A2F">
      <w:r>
        <w:t>C has one successor, G, reached with edge cost 3:</w:t>
      </w:r>
    </w:p>
    <w:p w:rsidR="00973AC6" w:rsidRDefault="00A13A2F">
      <w:r>
        <w:t>g(G) = g(C) + cost(C,G) = 3 + 3 = 6</w:t>
      </w:r>
    </w:p>
    <w:p w:rsidR="00973AC6" w:rsidRDefault="00A13A2F">
      <w:r>
        <w:t>h(G) = 0 (the goal node has no remaining travel cost)</w:t>
      </w:r>
    </w:p>
    <w:p w:rsidR="00973AC6" w:rsidRDefault="00A13A2F">
      <w:r>
        <w:t>f(G) = g(G) + h(G) = 6 + 0 =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73AC6">
        <w:trPr>
          <w:jc w:val="center"/>
        </w:trPr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Frontier node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g(n)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h(n)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f(n) = g + h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973AC6">
        <w:trPr>
          <w:jc w:val="center"/>
        </w:trPr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8</w:t>
            </w:r>
          </w:p>
        </w:tc>
      </w:tr>
    </w:tbl>
    <w:p w:rsidR="00973AC6" w:rsidRDefault="00A13A2F">
      <w:r>
        <w:t xml:space="preserve">Frontier after </w:t>
      </w:r>
      <w:r>
        <w:t>expanding C: G (g=6, h=0, f=6), B (g=4, h=4, f=8).</w:t>
      </w:r>
    </w:p>
    <w:p w:rsidR="00973AC6" w:rsidRDefault="00A13A2F">
      <w:r>
        <w:t>Next selection: G, because f(G)=6 is smaller than f(B)=8. When G is removed from the queue and processed, A* returns the route S → A → C → G with total cost 6.</w:t>
      </w:r>
    </w:p>
    <w:p w:rsidR="00973AC6" w:rsidRPr="001134F8" w:rsidRDefault="00A13A2F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5. Summary of the first three expansions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73AC6">
        <w:trPr>
          <w:jc w:val="center"/>
        </w:trPr>
        <w:tc>
          <w:tcPr>
            <w:tcW w:w="2045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Expansion</w:t>
            </w:r>
          </w:p>
        </w:tc>
        <w:tc>
          <w:tcPr>
            <w:tcW w:w="2045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Selected node</w:t>
            </w:r>
          </w:p>
        </w:tc>
        <w:tc>
          <w:tcPr>
            <w:tcW w:w="2045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g(n)</w:t>
            </w:r>
          </w:p>
        </w:tc>
        <w:tc>
          <w:tcPr>
            <w:tcW w:w="2045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h(n)</w:t>
            </w:r>
          </w:p>
        </w:tc>
        <w:tc>
          <w:tcPr>
            <w:tcW w:w="2045" w:type="dxa"/>
            <w:shd w:val="clear" w:color="auto" w:fill="054870"/>
            <w:vAlign w:val="center"/>
          </w:tcPr>
          <w:p w:rsidR="00973AC6" w:rsidRDefault="00A13A2F">
            <w:pPr>
              <w:spacing w:after="0"/>
            </w:pPr>
            <w:r>
              <w:rPr>
                <w:b/>
                <w:color w:val="FFFFFF"/>
                <w:sz w:val="18"/>
              </w:rPr>
              <w:t>f(n)</w:t>
            </w:r>
          </w:p>
        </w:tc>
      </w:tr>
      <w:tr w:rsidR="00973AC6">
        <w:trPr>
          <w:jc w:val="center"/>
        </w:trPr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973AC6">
        <w:trPr>
          <w:jc w:val="center"/>
        </w:trPr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973AC6">
        <w:trPr>
          <w:jc w:val="center"/>
        </w:trPr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045" w:type="dxa"/>
            <w:vAlign w:val="center"/>
          </w:tcPr>
          <w:p w:rsidR="00973AC6" w:rsidRDefault="00A13A2F">
            <w:pPr>
              <w:spacing w:after="0"/>
            </w:pPr>
            <w:r>
              <w:rPr>
                <w:sz w:val="18"/>
              </w:rPr>
              <w:t>5</w:t>
            </w:r>
          </w:p>
        </w:tc>
      </w:tr>
    </w:tbl>
    <w:p w:rsidR="00973AC6" w:rsidRDefault="00A13A2F">
      <w:r>
        <w:t>Final path: S → A → C → G</w:t>
      </w:r>
    </w:p>
    <w:p w:rsidR="00973AC6" w:rsidRDefault="00A13A2F">
      <w:r>
        <w:t>Total path cost: 1 + 2 + 3 = 6</w:t>
      </w:r>
    </w:p>
    <w:p w:rsidR="00973AC6" w:rsidRPr="001134F8" w:rsidRDefault="00A13A2F">
      <w:pPr>
        <w:pStyle w:val="Heading1"/>
        <w:rPr>
          <w:color w:val="000000" w:themeColor="text1"/>
        </w:rPr>
      </w:pPr>
      <w:r w:rsidRPr="001134F8">
        <w:rPr>
          <w:color w:val="000000" w:themeColor="text1"/>
        </w:rPr>
        <w:t>Conclusion</w:t>
      </w:r>
    </w:p>
    <w:p w:rsidR="00973AC6" w:rsidRDefault="00A13A2F">
      <w:r>
        <w:t xml:space="preserve">A* selected S, A, and C for the first three expansions because each selected node had the smallest f-value in the </w:t>
      </w:r>
      <w:r>
        <w:t>frontier at that step. After expanding C, the goal G had f=6 while B had f=8, so G was selected next. The resulting path S → A → C → G has cost 6, which is lower than the alternative route S → B → G with cost 4 + 5 = 9.</w:t>
      </w:r>
    </w:p>
    <w:p w:rsidR="00973AC6" w:rsidRDefault="00A13A2F">
      <w:r>
        <w:t xml:space="preserve">Code requirement: This specific Lab </w:t>
      </w:r>
      <w:r>
        <w:t>Task 1 asks for a manual calculation and frontier trace, so code is not required to answer the task. The lab manual provides a guided Python A* implementation for the separate implementation/comparison activity.</w:t>
      </w:r>
    </w:p>
    <w:p w:rsidR="001134F8" w:rsidRDefault="001134F8"/>
    <w:p w:rsidR="001134F8" w:rsidRPr="001134F8" w:rsidRDefault="001134F8" w:rsidP="001134F8">
      <w:pPr>
        <w:pStyle w:val="Title"/>
        <w:jc w:val="center"/>
        <w:rPr>
          <w:color w:val="000000" w:themeColor="text1"/>
        </w:rPr>
      </w:pPr>
      <w:r w:rsidRPr="001134F8">
        <w:rPr>
          <w:color w:val="000000" w:themeColor="text1"/>
        </w:rPr>
        <w:t>Lab 4: A* and UCS Experiments</w:t>
      </w:r>
    </w:p>
    <w:p w:rsidR="001134F8" w:rsidRDefault="001134F8" w:rsidP="001134F8">
      <w:pPr>
        <w:jc w:val="center"/>
      </w:pPr>
      <w:r>
        <w:rPr>
          <w:b/>
        </w:rPr>
        <w:t>Week 4 | Lab Tasks 2 and 3 | CLO2 (C3: Apply)</w:t>
      </w:r>
    </w:p>
    <w:p w:rsidR="001134F8" w:rsidRPr="001134F8" w:rsidRDefault="001134F8" w:rsidP="001134F8">
      <w:pPr>
        <w:pStyle w:val="Heading1"/>
        <w:rPr>
          <w:color w:val="000000" w:themeColor="text1"/>
          <w:sz w:val="32"/>
          <w:szCs w:val="32"/>
        </w:rPr>
      </w:pPr>
      <w:r w:rsidRPr="001134F8">
        <w:rPr>
          <w:color w:val="000000" w:themeColor="text1"/>
          <w:sz w:val="32"/>
          <w:szCs w:val="32"/>
        </w:rPr>
        <w:t>Task 2: Compare A* with UCS on the Same Graph</w:t>
      </w:r>
    </w:p>
    <w:p w:rsidR="001134F8" w:rsidRDefault="001134F8" w:rsidP="001134F8">
      <w:r>
        <w:t>Aim: Run A* with the supplied heuristic and Uniform-Cost Search (UCS) with h(n)=0. Keep the weighted graph, start node, goal node, successor order, and priority-queue implementation the same.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lastRenderedPageBreak/>
        <w:t>1. Graph and heuristic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134F8" w:rsidTr="00A5279A">
        <w:trPr>
          <w:jc w:val="center"/>
        </w:trPr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Successors (edge cost)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Supplied h(n)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A (1), B (4)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C (2)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 (5)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 (3)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None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 w:rsidR="001134F8" w:rsidRDefault="001134F8" w:rsidP="001134F8">
      <w:r>
        <w:t>Start = S; Goal = G. A* priority: f(n)=g(n)+h(n). UCS priority: f(n)=g(n), because h(n)=0 for every node.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 xml:space="preserve">2. Python </w:t>
      </w:r>
      <w:proofErr w:type="gramStart"/>
      <w:r w:rsidRPr="001134F8">
        <w:rPr>
          <w:color w:val="000000" w:themeColor="text1"/>
        </w:rPr>
        <w:t xml:space="preserve">code </w:t>
      </w:r>
      <w:r w:rsidRPr="001134F8">
        <w:rPr>
          <w:color w:val="000000" w:themeColor="text1"/>
        </w:rPr>
        <w:t xml:space="preserve"> Output</w:t>
      </w:r>
      <w:proofErr w:type="gramEnd"/>
      <w:r w:rsidRPr="001134F8">
        <w:rPr>
          <w:color w:val="000000" w:themeColor="text1"/>
        </w:rPr>
        <w:t>:</w:t>
      </w:r>
    </w:p>
    <w:p w:rsidR="001134F8" w:rsidRPr="001134F8" w:rsidRDefault="001134F8" w:rsidP="001134F8">
      <w:r>
        <w:rPr>
          <w:noProof/>
        </w:rPr>
        <w:drawing>
          <wp:inline distT="0" distB="0" distL="0" distR="0">
            <wp:extent cx="6492240" cy="36518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7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4F8" w:rsidRDefault="001134F8" w:rsidP="001134F8"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br/>
      </w:r>
    </w:p>
    <w:p w:rsidR="001134F8" w:rsidRDefault="001134F8" w:rsidP="001134F8">
      <w:r>
        <w:t>Counting convention: “Processed” means a non-stale node removed from the priority queue, including the goal. “Expanded” means a node whose successors are examined; the goal is not counted as expanded. Stale queue entries, if any, are ignored.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3.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134F8" w:rsidTr="00A5279A">
        <w:trPr>
          <w:jc w:val="center"/>
        </w:trPr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A* (supplied h)</w:t>
            </w:r>
          </w:p>
        </w:tc>
        <w:tc>
          <w:tcPr>
            <w:tcW w:w="3408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UCS (h=0)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Returned path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 → A → C → G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 → A → C → G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Independent path-cost sum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1 + 2 + 3 = 6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1 + 2 + 3 = 6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Processed-node trace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S, A, C, G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S, A, B, C, G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Expanded-node trace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S, A, C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S, A, B, C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Expansion count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Stale entries ignored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 in this run</w:t>
            </w:r>
          </w:p>
        </w:tc>
        <w:tc>
          <w:tcPr>
            <w:tcW w:w="3408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 in this run</w:t>
            </w:r>
          </w:p>
        </w:tc>
      </w:tr>
      <w:tr w:rsidR="001134F8" w:rsidTr="00A5279A">
        <w:trPr>
          <w:jc w:val="center"/>
        </w:trPr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Goal processed?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Yes; not included in expansion count</w:t>
            </w:r>
          </w:p>
        </w:tc>
        <w:tc>
          <w:tcPr>
            <w:tcW w:w="3408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Yes; not included in expansion count</w:t>
            </w:r>
          </w:p>
        </w:tc>
      </w:tr>
    </w:tbl>
    <w:p w:rsidR="001134F8" w:rsidRDefault="001134F8" w:rsidP="001134F8">
      <w:r>
        <w:t>Interpretation: Both algorithms return the optimal route of cost 6. On this graph, A* expands 3 nodes (S, A, C), while UCS expands 4 (S, A, B, C). A* expands one fewer node because the heuristic helps it prioritize the promising route. These counts apply to this exact graph and counting convention; they are not a universal performance guarantee.</w:t>
      </w:r>
    </w:p>
    <w:p w:rsidR="001134F8" w:rsidRPr="001134F8" w:rsidRDefault="001134F8" w:rsidP="001134F8">
      <w:pPr>
        <w:pStyle w:val="Heading1"/>
        <w:rPr>
          <w:color w:val="000000" w:themeColor="text1"/>
          <w:sz w:val="36"/>
          <w:szCs w:val="36"/>
        </w:rPr>
      </w:pPr>
      <w:r w:rsidRPr="001134F8">
        <w:rPr>
          <w:color w:val="000000" w:themeColor="text1"/>
          <w:sz w:val="36"/>
          <w:szCs w:val="36"/>
        </w:rPr>
        <w:lastRenderedPageBreak/>
        <w:t>Task 3: Overestimate One Heuristic Value</w:t>
      </w:r>
    </w:p>
    <w:p w:rsidR="001134F8" w:rsidRDefault="001134F8" w:rsidP="001134F8">
      <w:r>
        <w:t>Aim: Change only h(C), from 2 to 10, and rerun the same A* implementation without changing the graph, start, goal, edge weights, or successor order.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1. Original versus modified heuristic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134F8" w:rsidTr="00A5279A">
        <w:trPr>
          <w:jc w:val="center"/>
        </w:trPr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Original h(n)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Modified h(n)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True remaining cost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3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 w:rsidR="001134F8" w:rsidRDefault="001134F8" w:rsidP="001134F8">
      <w:r>
        <w:t>Only h(C) changes. The true remaining cost from C to G is 3 (edge C → G costs 3). The modified value h(C)=10 is an overestimate because 10 &gt; 3, so this heuristic is not admissible.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2. Code for the modified run</w:t>
      </w:r>
    </w:p>
    <w:p w:rsidR="001134F8" w:rsidRDefault="001134F8" w:rsidP="001134F8">
      <w:proofErr w:type="spellStart"/>
      <w:r>
        <w:rPr>
          <w:rFonts w:ascii="Consolas" w:hAnsi="Consolas"/>
          <w:sz w:val="18"/>
        </w:rPr>
        <w:t>overestimate_h</w:t>
      </w:r>
      <w:proofErr w:type="spellEnd"/>
      <w:r>
        <w:rPr>
          <w:rFonts w:ascii="Consolas" w:hAnsi="Consolas"/>
          <w:sz w:val="18"/>
        </w:rPr>
        <w:t xml:space="preserve"> = {"S": 5, "A": 4, "B": 4, "C": 10, "G": 0}</w:t>
      </w:r>
      <w:r>
        <w:rPr>
          <w:rFonts w:ascii="Consolas" w:hAnsi="Consolas"/>
          <w:sz w:val="18"/>
        </w:rPr>
        <w:br/>
        <w:t xml:space="preserve">print("A* with h(C)=10:", search(graph, </w:t>
      </w:r>
      <w:proofErr w:type="spellStart"/>
      <w:r>
        <w:rPr>
          <w:rFonts w:ascii="Consolas" w:hAnsi="Consolas"/>
          <w:sz w:val="18"/>
        </w:rPr>
        <w:t>overestimate_h</w:t>
      </w:r>
      <w:proofErr w:type="spellEnd"/>
      <w:r>
        <w:rPr>
          <w:rFonts w:ascii="Consolas" w:hAnsi="Consolas"/>
          <w:sz w:val="18"/>
        </w:rPr>
        <w:t>, "S", "G"))</w:t>
      </w:r>
      <w:r>
        <w:rPr>
          <w:rFonts w:ascii="Consolas" w:hAnsi="Consolas"/>
          <w:sz w:val="18"/>
        </w:rPr>
        <w:br/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3. Expected trace and result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134F8" w:rsidTr="00A5279A">
        <w:trPr>
          <w:jc w:val="center"/>
        </w:trPr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Selected node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Calculation / action</w:t>
            </w:r>
          </w:p>
        </w:tc>
        <w:tc>
          <w:tcPr>
            <w:tcW w:w="2556" w:type="dxa"/>
            <w:shd w:val="clear" w:color="auto" w:fill="054870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b/>
                <w:color w:val="FFFFFF"/>
                <w:sz w:val="18"/>
              </w:rPr>
              <w:t>Frontier after expansion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S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g=0; h=5; f=0+5=5. Add A: f=1+4=5; B: f=4+4=8.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A(f=5), B(f=8)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g=1; h=4; f=1+4=5. Add C: g=3; h=10; f=3+10=13.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B(f=8), C(f=13)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g=4; h=4; f=4+4=8. Add G via B: g=9; h=0; f=9.</w:t>
            </w:r>
          </w:p>
        </w:tc>
        <w:tc>
          <w:tcPr>
            <w:tcW w:w="2556" w:type="dxa"/>
            <w:shd w:val="clear" w:color="auto" w:fill="EEF4F7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 via B(f=9), C(f=13)</w:t>
            </w:r>
          </w:p>
        </w:tc>
      </w:tr>
      <w:tr w:rsidR="001134F8" w:rsidTr="00A5279A">
        <w:trPr>
          <w:jc w:val="center"/>
        </w:trPr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g=9; h=0; f=9. Goal is removed from queue and returned.</w:t>
            </w:r>
          </w:p>
        </w:tc>
        <w:tc>
          <w:tcPr>
            <w:tcW w:w="2556" w:type="dxa"/>
            <w:vAlign w:val="center"/>
          </w:tcPr>
          <w:p w:rsidR="001134F8" w:rsidRDefault="001134F8" w:rsidP="00A5279A">
            <w:pPr>
              <w:spacing w:after="0"/>
            </w:pPr>
            <w:r>
              <w:rPr>
                <w:sz w:val="18"/>
              </w:rPr>
              <w:t>C(f=13) remains; search stops</w:t>
            </w:r>
          </w:p>
        </w:tc>
      </w:tr>
    </w:tbl>
    <w:p w:rsidR="001134F8" w:rsidRDefault="001134F8" w:rsidP="001134F8">
      <w:r>
        <w:t>Returned path: S → B → G</w:t>
      </w:r>
    </w:p>
    <w:p w:rsidR="001134F8" w:rsidRDefault="001134F8" w:rsidP="001134F8">
      <w:r>
        <w:t>Independently summed cost: 4 + 5 = 9</w:t>
      </w:r>
    </w:p>
    <w:p w:rsidR="001134F8" w:rsidRDefault="001134F8" w:rsidP="001134F8">
      <w:r>
        <w:t>Processed-node trace: S, A, B, G</w:t>
      </w:r>
    </w:p>
    <w:p w:rsidR="001134F8" w:rsidRDefault="001134F8" w:rsidP="001134F8">
      <w:r>
        <w:t>Expanded-node trace: S, A, B</w:t>
      </w:r>
    </w:p>
    <w:p w:rsidR="001134F8" w:rsidRDefault="001134F8" w:rsidP="001134F8">
      <w:r>
        <w:t>Expansion count: 3 (goal G is processed but not expanded). No stale entries are generated in this run.</w:t>
      </w:r>
    </w:p>
    <w:p w:rsidR="001134F8" w:rsidRPr="001134F8" w:rsidRDefault="001134F8" w:rsidP="001134F8">
      <w:pPr>
        <w:pStyle w:val="Heading2"/>
        <w:rPr>
          <w:color w:val="000000" w:themeColor="text1"/>
        </w:rPr>
      </w:pPr>
      <w:r w:rsidRPr="001134F8">
        <w:rPr>
          <w:color w:val="000000" w:themeColor="text1"/>
        </w:rPr>
        <w:t>4. Discussion</w:t>
      </w:r>
    </w:p>
    <w:p w:rsidR="001134F8" w:rsidRDefault="001134F8" w:rsidP="001134F8">
      <w:r>
        <w:t>The returned answer changes: with the supplied heuristic, A* returns S → A → C → G at cost 6; after changing only h(C) to 10, it returns S → B → G at cost 9. The modified heuristic makes C look less promising (f(C)=13), so the goal reached through B (f=9) is selected first.</w:t>
      </w:r>
    </w:p>
    <w:p w:rsidR="001134F8" w:rsidRDefault="001134F8" w:rsidP="001134F8">
      <w:r>
        <w:t>An admissible heuristic never overestimates the true remaining cost. Here, h(C)=10 exceeds the true remaining cost 3, so admissibility is violated and the usual optimality guarantee no longer applies. An overestimate does not force every individual run to return a wrong path; it means optimality is no longer guaranteed. Therefore, one unchanged result in a different experiment would not prove the heuristic safe.</w:t>
      </w:r>
    </w:p>
    <w:p w:rsidR="001134F8" w:rsidRPr="001134F8" w:rsidRDefault="001134F8" w:rsidP="001134F8">
      <w:pPr>
        <w:pStyle w:val="Heading1"/>
        <w:rPr>
          <w:color w:val="000000" w:themeColor="text1"/>
        </w:rPr>
      </w:pPr>
      <w:r w:rsidRPr="001134F8">
        <w:rPr>
          <w:color w:val="000000" w:themeColor="text1"/>
        </w:rPr>
        <w:t>Conclusion</w:t>
      </w:r>
    </w:p>
    <w:p w:rsidR="001134F8" w:rsidRDefault="001134F8" w:rsidP="001134F8">
      <w:r>
        <w:t>Task 2: A* and UCS both find the optimal path of cost 6, but A* expands 3 nodes compared with UCS’s 4. Task 3: Changing only h(C) from 2 to 10 makes A* return the cost-9 route through B in this experiment, demonstrating how an inadmissible heuristic can lead to a suboptimal result.</w:t>
      </w:r>
    </w:p>
    <w:p w:rsidR="001134F8" w:rsidRDefault="001134F8" w:rsidP="001134F8">
      <w:r>
        <w:t>Note: These tasks explicitly ask to run the algorithms, so code is included along with the recorded traces and interpretation. Run the code in Python to reproduce the results.</w:t>
      </w:r>
    </w:p>
    <w:p w:rsidR="001134F8" w:rsidRDefault="001134F8"/>
    <w:sectPr w:rsidR="001134F8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A2F" w:rsidRDefault="00A13A2F">
      <w:pPr>
        <w:spacing w:after="0" w:line="240" w:lineRule="auto"/>
      </w:pPr>
      <w:r>
        <w:separator/>
      </w:r>
    </w:p>
  </w:endnote>
  <w:endnote w:type="continuationSeparator" w:id="0">
    <w:p w:rsidR="00A13A2F" w:rsidRDefault="00A13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3AC6" w:rsidRDefault="00A13A2F">
    <w:pPr>
      <w:pStyle w:val="Footer"/>
      <w:jc w:val="center"/>
    </w:pPr>
    <w:r>
      <w:rPr>
        <w:color w:val="646464"/>
        <w:sz w:val="16"/>
      </w:rPr>
      <w:t>CAI601400 — Artificial Intelligence Lab | Week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A2F" w:rsidRDefault="00A13A2F">
      <w:pPr>
        <w:spacing w:after="0" w:line="240" w:lineRule="auto"/>
      </w:pPr>
      <w:r>
        <w:separator/>
      </w:r>
    </w:p>
  </w:footnote>
  <w:footnote w:type="continuationSeparator" w:id="0">
    <w:p w:rsidR="00A13A2F" w:rsidRDefault="00A13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4F8"/>
    <w:rsid w:val="0015074B"/>
    <w:rsid w:val="0029639D"/>
    <w:rsid w:val="00326F90"/>
    <w:rsid w:val="00973AC6"/>
    <w:rsid w:val="00A13A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92C34"/>
  <w14:defaultImageDpi w14:val="300"/>
  <w15:docId w15:val="{FE7BB040-E658-48DA-9C31-AFD94283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48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4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548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A43E6C-19DA-48E0-8D6B-E76E0E09D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2026-10-29T16:48:00Z</dcterms:modified>
  <cp:category/>
</cp:coreProperties>
</file>